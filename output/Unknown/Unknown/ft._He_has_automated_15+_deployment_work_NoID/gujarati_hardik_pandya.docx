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કર્મચારી માહિતી ફોર્મ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પ્રથમ નામ (First Name):</w:t>
            </w:r>
          </w:p>
        </w:tc>
        <w:tc>
          <w:tcPr>
            <w:tcW w:type="dxa" w:w="4320"/>
          </w:tcPr>
          <w:p>
            <w:r>
              <w:t>Hardik</w:t>
            </w:r>
          </w:p>
        </w:tc>
      </w:tr>
      <w:tr>
        <w:tc>
          <w:tcPr>
            <w:tcW w:type="dxa" w:w="4320"/>
          </w:tcPr>
          <w:p>
            <w:r>
              <w:t>અટક (Surname):</w:t>
            </w:r>
          </w:p>
        </w:tc>
        <w:tc>
          <w:tcPr>
            <w:tcW w:type="dxa" w:w="4320"/>
          </w:tcPr>
          <w:p>
            <w:r>
              <w:t>Pandya</w:t>
            </w:r>
          </w:p>
        </w:tc>
      </w:tr>
      <w:tr>
        <w:tc>
          <w:tcPr>
            <w:tcW w:type="dxa" w:w="4320"/>
          </w:tcPr>
          <w:p>
            <w:r>
              <w:t>પિતાનું નામ (Father):</w:t>
            </w:r>
          </w:p>
        </w:tc>
        <w:tc>
          <w:tcPr>
            <w:tcW w:type="dxa" w:w="4320"/>
          </w:tcPr>
          <w:p>
            <w:r>
              <w:t>Rameshbhai Pandya</w:t>
            </w:r>
          </w:p>
        </w:tc>
      </w:tr>
      <w:tr>
        <w:tc>
          <w:tcPr>
            <w:tcW w:type="dxa" w:w="4320"/>
          </w:tcPr>
          <w:p>
            <w:r>
              <w:t>કર્મચારી ID (ID):</w:t>
            </w:r>
          </w:p>
        </w:tc>
        <w:tc>
          <w:tcPr>
            <w:tcW w:type="dxa" w:w="4320"/>
          </w:tcPr>
          <w:p>
            <w:r>
              <w:t>DEV-501</w:t>
            </w:r>
          </w:p>
        </w:tc>
      </w:tr>
      <w:tr>
        <w:tc>
          <w:tcPr>
            <w:tcW w:type="dxa" w:w="4320"/>
          </w:tcPr>
          <w:p>
            <w:r>
              <w:t>વિભાગ (Department):</w:t>
            </w:r>
          </w:p>
        </w:tc>
        <w:tc>
          <w:tcPr>
            <w:tcW w:type="dxa" w:w="4320"/>
          </w:tcPr>
          <w:p>
            <w:r>
              <w:t>DevOps</w:t>
            </w:r>
          </w:p>
        </w:tc>
      </w:tr>
      <w:tr>
        <w:tc>
          <w:tcPr>
            <w:tcW w:type="dxa" w:w="4320"/>
          </w:tcPr>
          <w:p>
            <w:r>
              <w:t>ઇમેઇલ (Email):</w:t>
            </w:r>
          </w:p>
        </w:tc>
        <w:tc>
          <w:tcPr>
            <w:tcW w:type="dxa" w:w="4320"/>
          </w:tcPr>
          <w:p>
            <w:r>
              <w:t>hardik.pandya@company.com</w:t>
            </w:r>
          </w:p>
        </w:tc>
      </w:tr>
    </w:tbl>
    <w:p/>
    <w:p>
      <w:r>
        <w:t>આ કર્મચારી DevOps ક્ષેત્રમાં નિષ્ણાત છે. This employee is an expert in DevOps and manages CI/CD pipelines for all projects at Pavitrasoft. He has automated 15+ deployment workflows in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