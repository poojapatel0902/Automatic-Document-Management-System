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182E" w14:textId="77777777" w:rsidR="005C2568" w:rsidRPr="005C2568" w:rsidRDefault="005C2568" w:rsidP="005C2568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</w:pP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માહિતી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ફોર્મ</w:t>
      </w:r>
    </w:p>
    <w:p w14:paraId="06B2737B" w14:textId="77777777" w:rsidR="005C2568" w:rsidRPr="005C2568" w:rsidRDefault="005C2568" w:rsidP="005C2568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</w:pP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પ્રથમ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નામ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(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પ્રથમ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નામ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):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હાર્દિક</w:t>
      </w:r>
    </w:p>
    <w:p w14:paraId="0704F633" w14:textId="77777777" w:rsidR="005C2568" w:rsidRPr="005C2568" w:rsidRDefault="005C2568" w:rsidP="005C2568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</w:pP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સમગ્ર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(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અટક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):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પંડ્યા</w:t>
      </w:r>
    </w:p>
    <w:p w14:paraId="6465C510" w14:textId="77777777" w:rsidR="005C2568" w:rsidRPr="005C2568" w:rsidRDefault="005C2568" w:rsidP="005C2568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</w:pP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પિતાનું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નામ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(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પિતા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):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રમેશભાઈ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પંડ્યા</w:t>
      </w:r>
    </w:p>
    <w:p w14:paraId="2F45DC0B" w14:textId="77777777" w:rsidR="005C2568" w:rsidRPr="005C2568" w:rsidRDefault="005C2568" w:rsidP="005C2568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</w:pP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જોવા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lang w:val="en-IN"/>
        </w:rPr>
        <w:t>ID (ID): DEV-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501</w:t>
      </w:r>
    </w:p>
    <w:p w14:paraId="261754AF" w14:textId="77777777" w:rsidR="005C2568" w:rsidRPr="005C2568" w:rsidRDefault="005C2568" w:rsidP="005C2568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</w:pP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વિભાગ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(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વિભાગ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): 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lang w:val="en-IN"/>
        </w:rPr>
        <w:t>DevOps</w:t>
      </w:r>
    </w:p>
    <w:p w14:paraId="68188A60" w14:textId="77777777" w:rsidR="005C2568" w:rsidRPr="005C2568" w:rsidRDefault="005C2568" w:rsidP="005C2568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</w:pP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ઈ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(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ઈમેલ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): 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lang w:val="en-IN"/>
        </w:rPr>
        <w:t>hardik.pandya@company.com</w:t>
      </w:r>
    </w:p>
    <w:p w14:paraId="108165B0" w14:textId="77777777" w:rsidR="005C2568" w:rsidRPr="005C2568" w:rsidRDefault="005C2568" w:rsidP="005C2568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</w:pPr>
    </w:p>
    <w:p w14:paraId="4F26B820" w14:textId="77777777" w:rsidR="005C2568" w:rsidRPr="005C2568" w:rsidRDefault="005C2568" w:rsidP="005C2568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8"/>
          <w:szCs w:val="28"/>
          <w:lang w:val="en-IN"/>
        </w:rPr>
      </w:pP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આ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દેવો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દ્વારા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આપવામાં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આવે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છે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.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આ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કર્મચારી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lang w:val="en-IN"/>
        </w:rPr>
        <w:t xml:space="preserve">DevOps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માં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નિષ્ણાત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છે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અને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proofErr w:type="spellStart"/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lang w:val="en-IN"/>
        </w:rPr>
        <w:t>Pavitrasoft</w:t>
      </w:r>
      <w:proofErr w:type="spellEnd"/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lang w:val="en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ખાતે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તમામ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પ્રોજેક્ટ્સ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માટે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lang w:val="en-IN"/>
        </w:rPr>
        <w:t xml:space="preserve">CI/CD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પાઇપલાઇન્સનું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સંચાલન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કરે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છે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.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તેણે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2025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માં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15+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ડિપ્લોયમેન્ટ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વર્કફ્લો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સ્વચાલિત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કર્યા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 xml:space="preserve"> </w:t>
      </w:r>
      <w:r w:rsidRPr="005C2568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છે</w:t>
      </w:r>
      <w:r w:rsidRPr="005C2568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28"/>
          <w:szCs w:val="28"/>
          <w:cs/>
          <w:lang w:bidi="gu-IN"/>
        </w:rPr>
        <w:t>.</w:t>
      </w:r>
    </w:p>
    <w:p w14:paraId="4B94E812" w14:textId="230CC3BE" w:rsidR="008C2A03" w:rsidRPr="005C2568" w:rsidRDefault="008C2A03" w:rsidP="005C2568">
      <w:pPr>
        <w:rPr>
          <w:sz w:val="10"/>
          <w:szCs w:val="10"/>
        </w:rPr>
      </w:pPr>
    </w:p>
    <w:sectPr w:rsidR="008C2A03" w:rsidRPr="005C2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289576">
    <w:abstractNumId w:val="8"/>
  </w:num>
  <w:num w:numId="2" w16cid:durableId="1836990807">
    <w:abstractNumId w:val="6"/>
  </w:num>
  <w:num w:numId="3" w16cid:durableId="544950542">
    <w:abstractNumId w:val="5"/>
  </w:num>
  <w:num w:numId="4" w16cid:durableId="1885481879">
    <w:abstractNumId w:val="4"/>
  </w:num>
  <w:num w:numId="5" w16cid:durableId="2064911593">
    <w:abstractNumId w:val="7"/>
  </w:num>
  <w:num w:numId="6" w16cid:durableId="1252276875">
    <w:abstractNumId w:val="3"/>
  </w:num>
  <w:num w:numId="7" w16cid:durableId="1883203315">
    <w:abstractNumId w:val="2"/>
  </w:num>
  <w:num w:numId="8" w16cid:durableId="1463695309">
    <w:abstractNumId w:val="1"/>
  </w:num>
  <w:num w:numId="9" w16cid:durableId="160734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568"/>
    <w:rsid w:val="008C2A03"/>
    <w:rsid w:val="00AA1D8D"/>
    <w:rsid w:val="00B47730"/>
    <w:rsid w:val="00CB0664"/>
    <w:rsid w:val="00E832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98ED3"/>
  <w14:defaultImageDpi w14:val="300"/>
  <w15:docId w15:val="{5C0F669B-DE52-40FA-A8F0-F26A0980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 patel</cp:lastModifiedBy>
  <cp:revision>2</cp:revision>
  <dcterms:created xsi:type="dcterms:W3CDTF">2013-12-23T23:15:00Z</dcterms:created>
  <dcterms:modified xsi:type="dcterms:W3CDTF">2026-03-31T06:40:00Z</dcterms:modified>
  <cp:category/>
</cp:coreProperties>
</file>