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INTERNSHIP REPORT</w:t>
      </w:r>
    </w:p>
    <w:p>
      <w:r>
        <w:rPr>
          <w:rFonts w:ascii="Times New Roman" w:hAnsi="Times New Roman"/>
          <w:sz w:val="24"/>
        </w:rPr>
        <w:t>IPL Score Prediction System</w:t>
      </w:r>
    </w:p>
    <w:p>
      <w:r>
        <w:rPr>
          <w:rFonts w:ascii="Times New Roman" w:hAnsi="Times New Roman"/>
          <w:sz w:val="24"/>
        </w:rPr>
        <w:t>Submitted by: Pooja Patel</w:t>
      </w:r>
    </w:p>
    <w:p>
      <w:r>
        <w:rPr>
          <w:rFonts w:ascii="Times New Roman" w:hAnsi="Times New Roman"/>
          <w:sz w:val="24"/>
        </w:rPr>
        <w:t>MBIT - Computer Engineering</w:t>
      </w:r>
    </w:p>
    <w:p>
      <w:r>
        <w:rPr>
          <w:rFonts w:ascii="Times New Roman" w:hAnsi="Times New Roman"/>
          <w:sz w:val="24"/>
        </w:rPr>
        <w:t>CVM University</w:t>
      </w:r>
    </w:p>
    <w:p>
      <w:pPr>
        <w:pStyle w:val="Heading1"/>
      </w:pPr>
      <w:r>
        <w:t>ACKNOWLEDGEMENT</w:t>
      </w:r>
    </w:p>
    <w:p>
      <w:r>
        <w:rPr>
          <w:rFonts w:ascii="Times New Roman" w:hAnsi="Times New Roman"/>
          <w:sz w:val="24"/>
        </w:rPr>
        <w:t>I express my sincere gratitude to my college, guide, and mentors for their continuous support.</w:t>
      </w:r>
    </w:p>
    <w:p>
      <w:pPr>
        <w:pStyle w:val="Heading1"/>
      </w:pPr>
      <w:r>
        <w:t>ABSTRACT</w:t>
      </w:r>
    </w:p>
    <w:p>
      <w:r>
        <w:rPr>
          <w:rFonts w:ascii="Times New Roman" w:hAnsi="Times New Roman"/>
          <w:sz w:val="24"/>
        </w:rPr>
        <w:t>This project predicts IPL scores using Machine Learning (XGBoost). It uses match data and provides real-time predictions via Streamlit UI.</w:t>
      </w:r>
    </w:p>
    <w:p>
      <w:pPr>
        <w:pStyle w:val="Heading1"/>
      </w:pPr>
      <w:r>
        <w:t>CHAPTER 1 – INTRODUCTION</w:t>
      </w:r>
    </w:p>
    <w:p>
      <w:r>
        <w:rPr>
          <w:rFonts w:ascii="Times New Roman" w:hAnsi="Times New Roman"/>
          <w:sz w:val="24"/>
        </w:rPr>
        <w:t>This system predicts IPL scores using ML based on match inputs.</w:t>
      </w:r>
    </w:p>
    <w:p>
      <w:pPr>
        <w:pStyle w:val="Heading1"/>
      </w:pPr>
      <w:r>
        <w:t>CHAPTER 2 – SYSTEM ANALYSIS</w:t>
      </w:r>
    </w:p>
    <w:p>
      <w:r>
        <w:rPr>
          <w:rFonts w:ascii="Times New Roman" w:hAnsi="Times New Roman"/>
          <w:sz w:val="24"/>
        </w:rPr>
        <w:t>The system replaces manual prediction with ML-based automation.</w:t>
      </w:r>
    </w:p>
    <w:p>
      <w:pPr>
        <w:pStyle w:val="Heading1"/>
      </w:pPr>
      <w:r>
        <w:t>CHAPTER 3 – TECHNOLOGY</w:t>
      </w:r>
    </w:p>
    <w:p>
      <w:r>
        <w:rPr>
          <w:rFonts w:ascii="Times New Roman" w:hAnsi="Times New Roman"/>
          <w:sz w:val="24"/>
        </w:rPr>
        <w:t>Technologies include Python, Pandas, NumPy, XGBoost, Streamlit.</w:t>
      </w:r>
    </w:p>
    <w:p>
      <w:pPr>
        <w:pStyle w:val="Heading1"/>
      </w:pPr>
      <w:r>
        <w:t>CHAPTER 4 – PROJECT PLANNING</w:t>
      </w:r>
    </w:p>
    <w:p>
      <w:r>
        <w:rPr>
          <w:rFonts w:ascii="Times New Roman" w:hAnsi="Times New Roman"/>
          <w:sz w:val="24"/>
        </w:rPr>
        <w:t>Includes data cleaning, model training, UI development.</w:t>
      </w:r>
    </w:p>
    <w:p>
      <w:pPr>
        <w:pStyle w:val="Heading1"/>
      </w:pPr>
      <w:r>
        <w:t>CHAPTER 5 – SYSTEM DESIGN</w:t>
      </w:r>
    </w:p>
    <w:p>
      <w:r>
        <w:rPr>
          <w:rFonts w:ascii="Times New Roman" w:hAnsi="Times New Roman"/>
          <w:sz w:val="24"/>
        </w:rPr>
        <w:t>Architecture: Input → Model → Output.</w:t>
      </w:r>
    </w:p>
    <w:p>
      <w:pPr>
        <w:pStyle w:val="Heading1"/>
      </w:pPr>
      <w:r>
        <w:t>CHAPTER 6 – IMPLEMENTATION</w:t>
      </w:r>
    </w:p>
    <w:p>
      <w:r>
        <w:rPr>
          <w:rFonts w:ascii="Times New Roman" w:hAnsi="Times New Roman"/>
          <w:sz w:val="24"/>
        </w:rPr>
        <w:t>Model built using XGBoost and deployed via Streamlit.</w:t>
      </w:r>
    </w:p>
    <w:p>
      <w:pPr>
        <w:pStyle w:val="Heading1"/>
      </w:pPr>
      <w:r>
        <w:t>CHAPTER 7 – TESTING</w:t>
      </w:r>
    </w:p>
    <w:p>
      <w:r>
        <w:rPr>
          <w:rFonts w:ascii="Times New Roman" w:hAnsi="Times New Roman"/>
          <w:sz w:val="24"/>
        </w:rPr>
        <w:t>Test cases ensure correct prediction and UI behavior.</w:t>
      </w:r>
    </w:p>
    <w:p>
      <w:pPr>
        <w:pStyle w:val="Heading1"/>
      </w:pPr>
      <w:r>
        <w:t>CHAPTER 8 – RESULTS</w:t>
      </w:r>
    </w:p>
    <w:p>
      <w:r>
        <w:rPr>
          <w:rFonts w:ascii="Times New Roman" w:hAnsi="Times New Roman"/>
          <w:sz w:val="24"/>
        </w:rPr>
        <w:t>System predicts score accurately with user-friendly UI.</w:t>
      </w:r>
    </w:p>
    <w:p>
      <w:pPr>
        <w:pStyle w:val="Heading1"/>
      </w:pPr>
      <w:r>
        <w:t>CHAPTER 9 – CONCLUSION</w:t>
      </w:r>
    </w:p>
    <w:p>
      <w:r>
        <w:rPr>
          <w:rFonts w:ascii="Times New Roman" w:hAnsi="Times New Roman"/>
          <w:sz w:val="24"/>
        </w:rPr>
        <w:t>The system successfully predicts IPL scores.</w:t>
      </w:r>
    </w:p>
    <w:p>
      <w:pPr>
        <w:pStyle w:val="Heading1"/>
      </w:pPr>
      <w:r>
        <w:t>REFERENCES</w:t>
      </w:r>
    </w:p>
    <w:p>
      <w:r>
        <w:rPr>
          <w:rFonts w:ascii="Times New Roman" w:hAnsi="Times New Roman"/>
          <w:sz w:val="24"/>
        </w:rPr>
        <w:t>Python Docs, XGBoost Docs, Streamlit Docs,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