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7C7B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कर्मचारी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सूचना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पत्रिका</w:t>
      </w:r>
    </w:p>
    <w:p w14:paraId="7159459C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पहला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नाम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lang w:val="en-IN"/>
        </w:rPr>
        <w:t xml:space="preserve">First Name):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राहुल</w:t>
      </w:r>
    </w:p>
    <w:p w14:paraId="08D06417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उपनाम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उपनाम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):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शर्मा</w:t>
      </w:r>
    </w:p>
    <w:p w14:paraId="3D9C87EB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पिता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नाम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पिता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):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राजेश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शर्मा</w:t>
      </w:r>
    </w:p>
    <w:p w14:paraId="391719BD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कर्मचारी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प्रमाण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पत्र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आईडी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):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ईएमपी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-301</w:t>
      </w:r>
    </w:p>
    <w:p w14:paraId="4643398F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विभाग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विभाग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):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यूआई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/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यूएक्स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डिज़ाइन</w:t>
      </w:r>
    </w:p>
    <w:p w14:paraId="1C03EAE2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ईमेल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(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ईमेल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): 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lang w:val="en-IN"/>
        </w:rPr>
        <w:t>rahul.sharma@company.com</w:t>
      </w:r>
    </w:p>
    <w:p w14:paraId="5D56A1F6" w14:textId="77777777" w:rsidR="007671C3" w:rsidRPr="007671C3" w:rsidRDefault="007671C3" w:rsidP="007671C3">
      <w:pPr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</w:pPr>
    </w:p>
    <w:p w14:paraId="5F904D9B" w14:textId="77777777" w:rsidR="007671C3" w:rsidRPr="007671C3" w:rsidRDefault="007671C3" w:rsidP="007671C3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यह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स्टाफ़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यूआई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/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यूएक्स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डिज़ाइन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में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विशेषज्ञ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है।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बेजोस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सेंसरलाइव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डैशबोर्ड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पूरा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डिज़ाइन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तैयार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हो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गया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है।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यह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कर्मचारी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यूआई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/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यूएक्स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डिज़ाइन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में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माहिर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है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और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उसने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lang w:val="en-IN"/>
        </w:rPr>
        <w:t>Q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1 2025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में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सेंसरलाइव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प्रोजेक्ट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के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लिए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पूर्ण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डैशबोर्ड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लेआउट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पूरा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कर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लिया</w:t>
      </w:r>
      <w:r w:rsidRPr="007671C3">
        <w:rPr>
          <w:rFonts w:asciiTheme="majorHAnsi" w:eastAsiaTheme="majorEastAsia" w:hAnsiTheme="majorHAnsi" w:cstheme="majorBid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 xml:space="preserve"> </w:t>
      </w:r>
      <w:r w:rsidRPr="007671C3">
        <w:rPr>
          <w:rFonts w:ascii="Nirmala UI" w:eastAsiaTheme="majorEastAsia" w:hAnsi="Nirmala UI" w:cs="Nirmala UI" w:hint="cs"/>
          <w:color w:val="17365D" w:themeColor="text2" w:themeShade="BF"/>
          <w:spacing w:val="5"/>
          <w:kern w:val="28"/>
          <w:sz w:val="36"/>
          <w:szCs w:val="36"/>
          <w:cs/>
          <w:lang w:bidi="hi-IN"/>
        </w:rPr>
        <w:t>है।</w:t>
      </w:r>
    </w:p>
    <w:p w14:paraId="3E97ECC2" w14:textId="46F486F0" w:rsidR="00F9747A" w:rsidRPr="007671C3" w:rsidRDefault="00F9747A" w:rsidP="007671C3">
      <w:pPr>
        <w:rPr>
          <w:sz w:val="14"/>
          <w:szCs w:val="14"/>
        </w:rPr>
      </w:pPr>
    </w:p>
    <w:sectPr w:rsidR="00F9747A" w:rsidRPr="007671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447297">
    <w:abstractNumId w:val="8"/>
  </w:num>
  <w:num w:numId="2" w16cid:durableId="1288468847">
    <w:abstractNumId w:val="6"/>
  </w:num>
  <w:num w:numId="3" w16cid:durableId="160507824">
    <w:abstractNumId w:val="5"/>
  </w:num>
  <w:num w:numId="4" w16cid:durableId="996691909">
    <w:abstractNumId w:val="4"/>
  </w:num>
  <w:num w:numId="5" w16cid:durableId="1189679359">
    <w:abstractNumId w:val="7"/>
  </w:num>
  <w:num w:numId="6" w16cid:durableId="1443761773">
    <w:abstractNumId w:val="3"/>
  </w:num>
  <w:num w:numId="7" w16cid:durableId="385689446">
    <w:abstractNumId w:val="2"/>
  </w:num>
  <w:num w:numId="8" w16cid:durableId="325256156">
    <w:abstractNumId w:val="1"/>
  </w:num>
  <w:num w:numId="9" w16cid:durableId="12609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71C3"/>
    <w:rsid w:val="0079365E"/>
    <w:rsid w:val="00AA1D8D"/>
    <w:rsid w:val="00B47730"/>
    <w:rsid w:val="00CB0664"/>
    <w:rsid w:val="00F97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58439"/>
  <w14:defaultImageDpi w14:val="300"/>
  <w15:docId w15:val="{F855FD79-1066-4844-9BB5-98C2610E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patel</cp:lastModifiedBy>
  <cp:revision>2</cp:revision>
  <dcterms:created xsi:type="dcterms:W3CDTF">2013-12-23T23:15:00Z</dcterms:created>
  <dcterms:modified xsi:type="dcterms:W3CDTF">2026-03-31T11:18:00Z</dcterms:modified>
  <cp:category/>
</cp:coreProperties>
</file>